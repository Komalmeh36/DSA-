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Queue Tasks</w:t>
      </w:r>
    </w:p>
    <w:p>
      <w:pPr>
        <w:pStyle w:val="Heading1"/>
      </w:pPr>
      <w:r>
        <w:t>Task 1: Menu Driven Queue</w:t>
      </w:r>
    </w:p>
    <w:p>
      <w:r>
        <w:t>Create a menu-driven program for Queue:</w:t>
        <w:br/>
        <w:br/>
        <w:t>1. Enqueue</w:t>
        <w:br/>
        <w:t>2. Dequeue</w:t>
        <w:br/>
        <w:t>3. Display</w:t>
        <w:br/>
        <w:t>4. Exit</w:t>
        <w:br/>
        <w:br/>
        <w:t>Logic (Pseudocode):</w:t>
        <w:br/>
        <w:br/>
        <w:t>START</w:t>
        <w:br/>
        <w:t>Initialize queue (array), front = -1, rear = -1</w:t>
        <w:br/>
        <w:br/>
        <w:t>WHILE true:</w:t>
        <w:br/>
        <w:t xml:space="preserve">    Display menu</w:t>
        <w:br/>
        <w:t xml:space="preserve">    Read choice</w:t>
        <w:br/>
        <w:br/>
        <w:t xml:space="preserve">    IF choice == 1 (Enqueue):</w:t>
        <w:br/>
        <w:t xml:space="preserve">        IF queue is full:</w:t>
        <w:br/>
        <w:t xml:space="preserve">            print "Overflow"</w:t>
        <w:br/>
        <w:t xml:space="preserve">        ELSE:</w:t>
        <w:br/>
        <w:t xml:space="preserve">            insert element at rear</w:t>
        <w:br/>
        <w:br/>
        <w:t xml:space="preserve">    IF choice == 2 (Dequeue):</w:t>
        <w:br/>
        <w:t xml:space="preserve">        IF queue is empty:</w:t>
        <w:br/>
        <w:t xml:space="preserve">            print "Underflow"</w:t>
        <w:br/>
        <w:t xml:space="preserve">        ELSE:</w:t>
        <w:br/>
        <w:t xml:space="preserve">            remove element from front</w:t>
        <w:br/>
        <w:br/>
        <w:t xml:space="preserve">    IF choice == 3 (Display):</w:t>
        <w:br/>
        <w:t xml:space="preserve">        print all elements from front to rear</w:t>
        <w:br/>
        <w:br/>
        <w:t xml:space="preserve">    IF choice == 4 (Exit):</w:t>
        <w:br/>
        <w:t xml:space="preserve">        stop program</w:t>
        <w:br/>
        <w:t>END</w:t>
        <w:br/>
      </w:r>
    </w:p>
    <w:p>
      <w:pPr>
        <w:pStyle w:val="Heading1"/>
      </w:pPr>
      <w:r>
        <w:t>Task 2: Queue using Linked List</w:t>
      </w:r>
    </w:p>
    <w:p>
      <w:r>
        <w:t>Implementation:</w:t>
        <w:br/>
        <w:br/>
        <w:t>Structure of Node:</w:t>
        <w:br/>
        <w:t>- data</w:t>
        <w:br/>
        <w:t>- next pointer</w:t>
        <w:br/>
        <w:br/>
        <w:t>Operations:</w:t>
        <w:br/>
        <w:br/>
        <w:t>1. Insert at Rear (Enqueue)</w:t>
        <w:br/>
        <w:t>- Create new node</w:t>
        <w:br/>
        <w:t>- If queue empty: front = rear = new node</w:t>
        <w:br/>
        <w:t>- Else: rear-&gt;next = new node, rear = new node</w:t>
        <w:br/>
        <w:br/>
        <w:t>2. Delete from Front (Dequeue)</w:t>
        <w:br/>
        <w:t>- If queue empty: Underflow</w:t>
        <w:br/>
        <w:t>- Else:</w:t>
        <w:br/>
        <w:t xml:space="preserve">    temp = front</w:t>
        <w:br/>
        <w:t xml:space="preserve">    front = front-&gt;next</w:t>
        <w:br/>
        <w:t xml:space="preserve">    delete temp</w:t>
        <w:br/>
        <w:br/>
        <w:t>3. Display</w:t>
        <w:br/>
        <w:t>- Traverse from front to rear</w:t>
        <w:br/>
        <w:t>- Print all elements</w:t>
        <w:br/>
      </w:r>
    </w:p>
    <w:p>
      <w:pPr>
        <w:pStyle w:val="Heading1"/>
      </w:pPr>
      <w:r>
        <w:t>Task 3: Count Elements in Queue</w:t>
      </w:r>
    </w:p>
    <w:p>
      <w:r>
        <w:t>To count number of elements:</w:t>
        <w:br/>
        <w:br/>
        <w:t>Method 1 (Array Queue):</w:t>
        <w:br/>
        <w:t>- count = rear - front</w:t>
        <w:br/>
        <w:br/>
        <w:t>Method 2 (Linked List Queue):</w:t>
        <w:br/>
        <w:t>- Initialize count = 0</w:t>
        <w:br/>
        <w:t>- Traverse from front</w:t>
        <w:br/>
        <w:t>- Increment count for each node</w:t>
        <w:br/>
        <w:t>- Return count</w:t>
        <w:br/>
        <w:br/>
        <w:t>Explanation:</w:t>
        <w:br/>
        <w:t>This gives total number of elements currently present in the queue.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